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547245" w14:textId="77777777" w:rsidR="00A235E6" w:rsidRPr="00A235E6" w:rsidRDefault="00A235E6" w:rsidP="00A235E6">
      <w:pPr>
        <w:keepNext/>
        <w:keepLines/>
        <w:spacing w:before="360" w:after="80" w:line="259" w:lineRule="auto"/>
        <w:jc w:val="center"/>
        <w:outlineLvl w:val="0"/>
        <w:rPr>
          <w:rFonts w:ascii="Aptos Display" w:eastAsia="Times New Roman" w:hAnsi="Aptos Display" w:cs="Times New Roman"/>
          <w:noProof/>
          <w:color w:val="0F4761"/>
          <w:kern w:val="2"/>
          <w:sz w:val="40"/>
          <w:szCs w:val="40"/>
          <w:lang w:val="en-IN"/>
          <w14:ligatures w14:val="standardContextual"/>
        </w:rPr>
      </w:pPr>
      <w:r w:rsidRPr="00A235E6">
        <w:rPr>
          <w:rFonts w:ascii="Aptos Display" w:eastAsia="Times New Roman" w:hAnsi="Aptos Display" w:cs="Times New Roman"/>
          <w:noProof/>
          <w:color w:val="0F4761"/>
          <w:kern w:val="2"/>
          <w:sz w:val="40"/>
          <w:szCs w:val="40"/>
          <w:lang w:val="en-IN"/>
          <w14:ligatures w14:val="standardContextual"/>
        </w:rPr>
        <w:t>Resources for Learning and Practicing Java Programming</w:t>
      </w:r>
    </w:p>
    <w:p w14:paraId="6BC002F2" w14:textId="0F9202BE" w:rsidR="000035C6" w:rsidRPr="00A235E6" w:rsidRDefault="00000000">
      <w:pPr>
        <w:rPr>
          <w:sz w:val="26"/>
          <w:szCs w:val="26"/>
        </w:rPr>
      </w:pPr>
      <w:r w:rsidRPr="00A235E6">
        <w:rPr>
          <w:sz w:val="26"/>
          <w:szCs w:val="26"/>
        </w:rPr>
        <w:t xml:space="preserve">Java is a powerful, </w:t>
      </w:r>
      <w:r w:rsidR="00A235E6" w:rsidRPr="00A235E6">
        <w:rPr>
          <w:sz w:val="26"/>
          <w:szCs w:val="26"/>
        </w:rPr>
        <w:t>widely used</w:t>
      </w:r>
      <w:r w:rsidRPr="00A235E6">
        <w:rPr>
          <w:sz w:val="26"/>
          <w:szCs w:val="26"/>
        </w:rPr>
        <w:t xml:space="preserve"> programming language that is essential for software development, Android apps, web applications, and more. For learners at all levels, there is a wide range of high-quality resources available to learn and practice Java programming. This report outlines the most effective sources under six key categories.</w:t>
      </w:r>
    </w:p>
    <w:p w14:paraId="403DF859" w14:textId="77777777" w:rsidR="000035C6" w:rsidRPr="00A235E6" w:rsidRDefault="00000000">
      <w:pPr>
        <w:pStyle w:val="Heading2"/>
        <w:rPr>
          <w:sz w:val="30"/>
          <w:szCs w:val="30"/>
        </w:rPr>
      </w:pPr>
      <w:r w:rsidRPr="00A235E6">
        <w:rPr>
          <w:sz w:val="30"/>
          <w:szCs w:val="30"/>
        </w:rPr>
        <w:t>1. Official Documentation and Websites</w:t>
      </w:r>
    </w:p>
    <w:p w14:paraId="4B606449" w14:textId="77777777" w:rsidR="00A235E6" w:rsidRDefault="00000000" w:rsidP="00A235E6">
      <w:pPr>
        <w:pStyle w:val="ListParagraph"/>
        <w:numPr>
          <w:ilvl w:val="0"/>
          <w:numId w:val="10"/>
        </w:numPr>
        <w:spacing w:line="240" w:lineRule="auto"/>
        <w:rPr>
          <w:sz w:val="26"/>
          <w:szCs w:val="26"/>
        </w:rPr>
      </w:pPr>
      <w:r w:rsidRPr="00A235E6">
        <w:rPr>
          <w:sz w:val="26"/>
          <w:szCs w:val="26"/>
        </w:rPr>
        <w:t>Oracle Java Documentation (https://docs.oracle.com/en/java/)</w:t>
      </w:r>
      <w:r w:rsidRPr="00A235E6">
        <w:rPr>
          <w:sz w:val="26"/>
          <w:szCs w:val="26"/>
        </w:rPr>
        <w:br/>
        <w:t xml:space="preserve">  - This is the official documentation from Oracle, the main maintainer of Java. It includes comprehensive API references, detailed tutorials, technical guides, and Java SE downloads.</w:t>
      </w:r>
    </w:p>
    <w:p w14:paraId="3A6A2111" w14:textId="77777777" w:rsidR="00A235E6" w:rsidRDefault="00A235E6" w:rsidP="00A235E6">
      <w:pPr>
        <w:pStyle w:val="ListParagraph"/>
        <w:spacing w:line="240" w:lineRule="auto"/>
        <w:rPr>
          <w:sz w:val="26"/>
          <w:szCs w:val="26"/>
        </w:rPr>
      </w:pPr>
    </w:p>
    <w:p w14:paraId="246D4C12" w14:textId="6A718AE0" w:rsidR="000035C6" w:rsidRPr="00A235E6" w:rsidRDefault="00000000" w:rsidP="00A235E6">
      <w:pPr>
        <w:pStyle w:val="ListParagraph"/>
        <w:numPr>
          <w:ilvl w:val="0"/>
          <w:numId w:val="10"/>
        </w:numPr>
        <w:spacing w:line="240" w:lineRule="auto"/>
        <w:rPr>
          <w:sz w:val="26"/>
          <w:szCs w:val="26"/>
        </w:rPr>
      </w:pPr>
      <w:r w:rsidRPr="00A235E6">
        <w:rPr>
          <w:sz w:val="26"/>
          <w:szCs w:val="26"/>
        </w:rPr>
        <w:t>OpenJDK (https://openjdk.org/)</w:t>
      </w:r>
      <w:r w:rsidRPr="00A235E6">
        <w:rPr>
          <w:sz w:val="26"/>
          <w:szCs w:val="26"/>
        </w:rPr>
        <w:br/>
        <w:t xml:space="preserve"> </w:t>
      </w:r>
      <w:r w:rsidR="00273430">
        <w:rPr>
          <w:sz w:val="26"/>
          <w:szCs w:val="26"/>
        </w:rPr>
        <w:t xml:space="preserve"> - </w:t>
      </w:r>
      <w:r w:rsidRPr="00A235E6">
        <w:rPr>
          <w:sz w:val="26"/>
          <w:szCs w:val="26"/>
        </w:rPr>
        <w:t>OpenJDK is the open-source implementation of the Java Platform. It provides access to the source code of Java, reference implementations, and builds for developers interested in contributing to or learning from the core of Java.</w:t>
      </w:r>
    </w:p>
    <w:p w14:paraId="100C0AEF" w14:textId="77777777" w:rsidR="000035C6" w:rsidRPr="00A235E6" w:rsidRDefault="00000000">
      <w:pPr>
        <w:pStyle w:val="Heading2"/>
        <w:rPr>
          <w:sz w:val="30"/>
          <w:szCs w:val="30"/>
        </w:rPr>
      </w:pPr>
      <w:r w:rsidRPr="00A235E6">
        <w:rPr>
          <w:sz w:val="30"/>
          <w:szCs w:val="30"/>
        </w:rPr>
        <w:t>2. Books and E-Books</w:t>
      </w:r>
    </w:p>
    <w:p w14:paraId="27BF974F" w14:textId="77777777" w:rsidR="00273430" w:rsidRDefault="00000000" w:rsidP="00273430">
      <w:pPr>
        <w:pStyle w:val="ListParagraph"/>
        <w:numPr>
          <w:ilvl w:val="0"/>
          <w:numId w:val="11"/>
        </w:numPr>
        <w:spacing w:line="240" w:lineRule="auto"/>
        <w:rPr>
          <w:sz w:val="26"/>
          <w:szCs w:val="26"/>
        </w:rPr>
      </w:pPr>
      <w:r w:rsidRPr="00273430">
        <w:rPr>
          <w:sz w:val="26"/>
          <w:szCs w:val="26"/>
        </w:rPr>
        <w:t>“</w:t>
      </w:r>
      <w:proofErr w:type="gramStart"/>
      <w:r w:rsidRPr="00273430">
        <w:rPr>
          <w:sz w:val="26"/>
          <w:szCs w:val="26"/>
        </w:rPr>
        <w:t>Head First</w:t>
      </w:r>
      <w:proofErr w:type="gramEnd"/>
      <w:r w:rsidRPr="00273430">
        <w:rPr>
          <w:sz w:val="26"/>
          <w:szCs w:val="26"/>
        </w:rPr>
        <w:t xml:space="preserve"> Java” by Kathy Sierra and Bert Bates</w:t>
      </w:r>
      <w:r w:rsidRPr="00273430">
        <w:rPr>
          <w:sz w:val="26"/>
          <w:szCs w:val="26"/>
        </w:rPr>
        <w:br/>
        <w:t xml:space="preserve">  - This beginner-friendly book uses a visually rich format and real-world analogies to explain Java concepts. It is excellent for building a strong foundation in object-oriented programming.</w:t>
      </w:r>
      <w:r w:rsidRPr="00273430">
        <w:rPr>
          <w:sz w:val="26"/>
          <w:szCs w:val="26"/>
        </w:rPr>
        <w:br/>
      </w:r>
    </w:p>
    <w:p w14:paraId="390C35BC" w14:textId="648A4680" w:rsidR="000035C6" w:rsidRPr="00273430" w:rsidRDefault="00000000" w:rsidP="00273430">
      <w:pPr>
        <w:pStyle w:val="ListParagraph"/>
        <w:numPr>
          <w:ilvl w:val="0"/>
          <w:numId w:val="11"/>
        </w:numPr>
        <w:spacing w:line="240" w:lineRule="auto"/>
        <w:rPr>
          <w:sz w:val="26"/>
          <w:szCs w:val="26"/>
        </w:rPr>
      </w:pPr>
      <w:r w:rsidRPr="00273430">
        <w:rPr>
          <w:sz w:val="26"/>
          <w:szCs w:val="26"/>
        </w:rPr>
        <w:t>“Java: The Complete Reference” by Herbert Schildt</w:t>
      </w:r>
      <w:r w:rsidRPr="00273430">
        <w:rPr>
          <w:sz w:val="26"/>
          <w:szCs w:val="26"/>
        </w:rPr>
        <w:br/>
        <w:t xml:space="preserve">  - A comprehensive guide that covers everything from basic syntax to advanced features. It is useful for both beginners and intermediate learners looking for a deep understanding of Java.</w:t>
      </w:r>
    </w:p>
    <w:p w14:paraId="24764F01" w14:textId="77777777" w:rsidR="000035C6" w:rsidRPr="00A235E6" w:rsidRDefault="00000000">
      <w:pPr>
        <w:pStyle w:val="Heading2"/>
        <w:rPr>
          <w:sz w:val="30"/>
          <w:szCs w:val="30"/>
        </w:rPr>
      </w:pPr>
      <w:r w:rsidRPr="00A235E6">
        <w:rPr>
          <w:sz w:val="30"/>
          <w:szCs w:val="30"/>
        </w:rPr>
        <w:t>3. Online Learning Platforms</w:t>
      </w:r>
    </w:p>
    <w:p w14:paraId="78439D44" w14:textId="77777777" w:rsidR="00273430" w:rsidRDefault="00000000" w:rsidP="00273430">
      <w:pPr>
        <w:pStyle w:val="ListParagraph"/>
        <w:numPr>
          <w:ilvl w:val="0"/>
          <w:numId w:val="12"/>
        </w:numPr>
        <w:spacing w:line="240" w:lineRule="auto"/>
        <w:rPr>
          <w:sz w:val="26"/>
          <w:szCs w:val="26"/>
        </w:rPr>
      </w:pPr>
      <w:r w:rsidRPr="00273430">
        <w:rPr>
          <w:sz w:val="26"/>
          <w:szCs w:val="26"/>
        </w:rPr>
        <w:t>Codecademy (https://www.codecademy.com/)</w:t>
      </w:r>
      <w:r w:rsidRPr="00273430">
        <w:rPr>
          <w:sz w:val="26"/>
          <w:szCs w:val="26"/>
        </w:rPr>
        <w:br/>
        <w:t xml:space="preserve">  - Offers interactive Java courses with hands-on exercises. Great for beginners who prefer a guided, step-by-step learning experience.</w:t>
      </w:r>
      <w:r w:rsidRPr="00273430">
        <w:rPr>
          <w:sz w:val="26"/>
          <w:szCs w:val="26"/>
        </w:rPr>
        <w:br/>
      </w:r>
    </w:p>
    <w:p w14:paraId="5245DB5A" w14:textId="77777777" w:rsidR="00273430" w:rsidRDefault="00000000" w:rsidP="00273430">
      <w:pPr>
        <w:pStyle w:val="ListParagraph"/>
        <w:numPr>
          <w:ilvl w:val="0"/>
          <w:numId w:val="12"/>
        </w:numPr>
        <w:spacing w:line="240" w:lineRule="auto"/>
        <w:rPr>
          <w:sz w:val="26"/>
          <w:szCs w:val="26"/>
        </w:rPr>
      </w:pPr>
      <w:r w:rsidRPr="00273430">
        <w:rPr>
          <w:sz w:val="26"/>
          <w:szCs w:val="26"/>
        </w:rPr>
        <w:lastRenderedPageBreak/>
        <w:t>Coursera (https://www.coursera.org/)</w:t>
      </w:r>
      <w:r w:rsidRPr="00273430">
        <w:rPr>
          <w:sz w:val="26"/>
          <w:szCs w:val="26"/>
        </w:rPr>
        <w:br/>
        <w:t xml:space="preserve">  - Features Java courses from top universities like Duke and the University of Helsinki. Includes video lectures, assignments, and quizzes.</w:t>
      </w:r>
      <w:r w:rsidRPr="00273430">
        <w:rPr>
          <w:sz w:val="26"/>
          <w:szCs w:val="26"/>
        </w:rPr>
        <w:br/>
      </w:r>
    </w:p>
    <w:p w14:paraId="69C1ADCE" w14:textId="629A3DE8" w:rsidR="000035C6" w:rsidRPr="00273430" w:rsidRDefault="00000000" w:rsidP="00273430">
      <w:pPr>
        <w:pStyle w:val="ListParagraph"/>
        <w:numPr>
          <w:ilvl w:val="0"/>
          <w:numId w:val="12"/>
        </w:numPr>
        <w:spacing w:line="240" w:lineRule="auto"/>
        <w:rPr>
          <w:sz w:val="26"/>
          <w:szCs w:val="26"/>
        </w:rPr>
      </w:pPr>
      <w:r w:rsidRPr="00273430">
        <w:rPr>
          <w:sz w:val="26"/>
          <w:szCs w:val="26"/>
        </w:rPr>
        <w:t>Udemy (https://www.udemy.com/)</w:t>
      </w:r>
      <w:r w:rsidRPr="00273430">
        <w:rPr>
          <w:sz w:val="26"/>
          <w:szCs w:val="26"/>
        </w:rPr>
        <w:br/>
        <w:t xml:space="preserve">  - Provides a variety of Java courses tailored to different experience levels. Some popular courses include real-world projects and interview preparation.</w:t>
      </w:r>
    </w:p>
    <w:p w14:paraId="4635ACE0" w14:textId="77777777" w:rsidR="000035C6" w:rsidRPr="00A235E6" w:rsidRDefault="00000000">
      <w:pPr>
        <w:pStyle w:val="Heading2"/>
        <w:rPr>
          <w:sz w:val="30"/>
          <w:szCs w:val="30"/>
        </w:rPr>
      </w:pPr>
      <w:r w:rsidRPr="00A235E6">
        <w:rPr>
          <w:sz w:val="30"/>
          <w:szCs w:val="30"/>
        </w:rPr>
        <w:t>4. Coding Practice Websites</w:t>
      </w:r>
    </w:p>
    <w:p w14:paraId="31DB4099" w14:textId="77777777" w:rsidR="00273430" w:rsidRDefault="00000000" w:rsidP="00273430">
      <w:pPr>
        <w:pStyle w:val="ListParagraph"/>
        <w:numPr>
          <w:ilvl w:val="0"/>
          <w:numId w:val="13"/>
        </w:numPr>
        <w:spacing w:line="240" w:lineRule="auto"/>
        <w:rPr>
          <w:sz w:val="26"/>
          <w:szCs w:val="26"/>
        </w:rPr>
      </w:pPr>
      <w:r w:rsidRPr="00273430">
        <w:rPr>
          <w:sz w:val="26"/>
          <w:szCs w:val="26"/>
        </w:rPr>
        <w:t>HackerRank (https://www.hackerrank.com/domains/tutorials/10-days-of-java)</w:t>
      </w:r>
      <w:r w:rsidRPr="00273430">
        <w:rPr>
          <w:sz w:val="26"/>
          <w:szCs w:val="26"/>
        </w:rPr>
        <w:br/>
        <w:t xml:space="preserve">  - Offers Java challenges and tutorials to help build problem-solving skills.</w:t>
      </w:r>
      <w:r w:rsidRPr="00273430">
        <w:rPr>
          <w:sz w:val="26"/>
          <w:szCs w:val="26"/>
        </w:rPr>
        <w:br/>
      </w:r>
    </w:p>
    <w:p w14:paraId="59879CC7" w14:textId="77777777" w:rsidR="00273430" w:rsidRDefault="00000000" w:rsidP="00273430">
      <w:pPr>
        <w:pStyle w:val="ListParagraph"/>
        <w:numPr>
          <w:ilvl w:val="0"/>
          <w:numId w:val="13"/>
        </w:numPr>
        <w:spacing w:line="240" w:lineRule="auto"/>
        <w:rPr>
          <w:sz w:val="26"/>
          <w:szCs w:val="26"/>
        </w:rPr>
      </w:pPr>
      <w:r w:rsidRPr="00273430">
        <w:rPr>
          <w:sz w:val="26"/>
          <w:szCs w:val="26"/>
        </w:rPr>
        <w:t>LeetCode (https://leetcode.com/)</w:t>
      </w:r>
      <w:r w:rsidRPr="00273430">
        <w:rPr>
          <w:sz w:val="26"/>
          <w:szCs w:val="26"/>
        </w:rPr>
        <w:br/>
        <w:t xml:space="preserve">  - Focuses on algorithmic problems in Java, often used to prepare for technical job interviews.</w:t>
      </w:r>
      <w:r w:rsidRPr="00273430">
        <w:rPr>
          <w:sz w:val="26"/>
          <w:szCs w:val="26"/>
        </w:rPr>
        <w:br/>
      </w:r>
    </w:p>
    <w:p w14:paraId="1435DC94" w14:textId="4A2A72EC" w:rsidR="000035C6" w:rsidRPr="00273430" w:rsidRDefault="00000000" w:rsidP="00273430">
      <w:pPr>
        <w:pStyle w:val="ListParagraph"/>
        <w:numPr>
          <w:ilvl w:val="0"/>
          <w:numId w:val="13"/>
        </w:numPr>
        <w:spacing w:line="240" w:lineRule="auto"/>
        <w:rPr>
          <w:sz w:val="26"/>
          <w:szCs w:val="26"/>
        </w:rPr>
      </w:pPr>
      <w:proofErr w:type="spellStart"/>
      <w:r w:rsidRPr="00273430">
        <w:rPr>
          <w:sz w:val="26"/>
          <w:szCs w:val="26"/>
        </w:rPr>
        <w:t>Codeforces</w:t>
      </w:r>
      <w:proofErr w:type="spellEnd"/>
      <w:r w:rsidRPr="00273430">
        <w:rPr>
          <w:sz w:val="26"/>
          <w:szCs w:val="26"/>
        </w:rPr>
        <w:t xml:space="preserve"> (https://codeforces.com/)</w:t>
      </w:r>
      <w:r w:rsidRPr="00273430">
        <w:rPr>
          <w:sz w:val="26"/>
          <w:szCs w:val="26"/>
        </w:rPr>
        <w:br/>
        <w:t xml:space="preserve">  - Hosts regular contests and competitive programming challenges that can be solved using Java.</w:t>
      </w:r>
    </w:p>
    <w:p w14:paraId="715BCD04" w14:textId="77777777" w:rsidR="000035C6" w:rsidRPr="00A235E6" w:rsidRDefault="00000000">
      <w:pPr>
        <w:pStyle w:val="Heading2"/>
        <w:rPr>
          <w:sz w:val="30"/>
          <w:szCs w:val="30"/>
        </w:rPr>
      </w:pPr>
      <w:r w:rsidRPr="00A235E6">
        <w:rPr>
          <w:sz w:val="30"/>
          <w:szCs w:val="30"/>
        </w:rPr>
        <w:t>5. Community &amp; Discussion Forums</w:t>
      </w:r>
    </w:p>
    <w:p w14:paraId="1CC5FB73" w14:textId="77777777" w:rsidR="00273430" w:rsidRDefault="00000000" w:rsidP="00273430">
      <w:pPr>
        <w:pStyle w:val="ListParagraph"/>
        <w:numPr>
          <w:ilvl w:val="0"/>
          <w:numId w:val="14"/>
        </w:numPr>
        <w:spacing w:line="240" w:lineRule="auto"/>
        <w:rPr>
          <w:sz w:val="26"/>
          <w:szCs w:val="26"/>
        </w:rPr>
      </w:pPr>
      <w:r w:rsidRPr="00273430">
        <w:rPr>
          <w:sz w:val="26"/>
          <w:szCs w:val="26"/>
        </w:rPr>
        <w:t>Stack Overflow (https://stackoverflow.com/questions/tagged/java)</w:t>
      </w:r>
      <w:r w:rsidRPr="00273430">
        <w:rPr>
          <w:sz w:val="26"/>
          <w:szCs w:val="26"/>
        </w:rPr>
        <w:br/>
        <w:t xml:space="preserve">  - A vast Q&amp;A platform where developers ask and answer Java-related questions. Great for debugging and finding solutions to specific problems.</w:t>
      </w:r>
      <w:r w:rsidRPr="00273430">
        <w:rPr>
          <w:sz w:val="26"/>
          <w:szCs w:val="26"/>
        </w:rPr>
        <w:br/>
      </w:r>
    </w:p>
    <w:p w14:paraId="69D4F595" w14:textId="4ABBAC18" w:rsidR="000035C6" w:rsidRPr="00273430" w:rsidRDefault="00000000" w:rsidP="00273430">
      <w:pPr>
        <w:pStyle w:val="ListParagraph"/>
        <w:numPr>
          <w:ilvl w:val="0"/>
          <w:numId w:val="14"/>
        </w:numPr>
        <w:spacing w:line="240" w:lineRule="auto"/>
        <w:rPr>
          <w:sz w:val="26"/>
          <w:szCs w:val="26"/>
        </w:rPr>
      </w:pPr>
      <w:r w:rsidRPr="00273430">
        <w:rPr>
          <w:sz w:val="26"/>
          <w:szCs w:val="26"/>
        </w:rPr>
        <w:t>Reddit r/java (https://www.reddit.com/r/java/)</w:t>
      </w:r>
      <w:r w:rsidRPr="00273430">
        <w:rPr>
          <w:sz w:val="26"/>
          <w:szCs w:val="26"/>
        </w:rPr>
        <w:br/>
        <w:t xml:space="preserve">  - A community for Java enthusiasts to discuss news, libraries, trends, and share learning resources.</w:t>
      </w:r>
    </w:p>
    <w:p w14:paraId="29DE3AF5" w14:textId="77777777" w:rsidR="000035C6" w:rsidRPr="00A235E6" w:rsidRDefault="00000000">
      <w:pPr>
        <w:pStyle w:val="Heading2"/>
        <w:rPr>
          <w:sz w:val="30"/>
          <w:szCs w:val="30"/>
        </w:rPr>
      </w:pPr>
      <w:r w:rsidRPr="00A235E6">
        <w:rPr>
          <w:sz w:val="30"/>
          <w:szCs w:val="30"/>
        </w:rPr>
        <w:t>6. My Preferred Resources</w:t>
      </w:r>
    </w:p>
    <w:p w14:paraId="4D889D13" w14:textId="77777777" w:rsidR="000035C6" w:rsidRPr="00A235E6" w:rsidRDefault="00000000" w:rsidP="00A235E6">
      <w:pPr>
        <w:spacing w:line="240" w:lineRule="auto"/>
        <w:rPr>
          <w:sz w:val="26"/>
          <w:szCs w:val="26"/>
        </w:rPr>
      </w:pPr>
      <w:r w:rsidRPr="00A235E6">
        <w:rPr>
          <w:sz w:val="26"/>
          <w:szCs w:val="26"/>
        </w:rPr>
        <w:t>Personally, I find “</w:t>
      </w:r>
      <w:proofErr w:type="gramStart"/>
      <w:r w:rsidRPr="00A235E6">
        <w:rPr>
          <w:sz w:val="26"/>
          <w:szCs w:val="26"/>
        </w:rPr>
        <w:t>Head First</w:t>
      </w:r>
      <w:proofErr w:type="gramEnd"/>
      <w:r w:rsidRPr="00A235E6">
        <w:rPr>
          <w:sz w:val="26"/>
          <w:szCs w:val="26"/>
        </w:rPr>
        <w:t xml:space="preserve"> Java” and HackerRank to be the most helpful. The book makes learning Java engaging and beginner-friendly, especially with its analogies and visual approach. On the other hand, HackerRank offers practical coding problems that reinforce concepts and improve logical thinking. Additionally, I often refer to Oracle’s official documentation for clarity and accuracy when working with Java’s standard libraries.</w:t>
      </w:r>
    </w:p>
    <w:sectPr w:rsidR="000035C6" w:rsidRPr="00A235E6" w:rsidSect="00034616">
      <w:headerReference w:type="default" r:id="rId8"/>
      <w:footerReference w:type="default" r:id="rId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55F446" w14:textId="77777777" w:rsidR="00265648" w:rsidRDefault="00265648" w:rsidP="00A235E6">
      <w:pPr>
        <w:spacing w:after="0" w:line="240" w:lineRule="auto"/>
      </w:pPr>
      <w:r>
        <w:separator/>
      </w:r>
    </w:p>
  </w:endnote>
  <w:endnote w:type="continuationSeparator" w:id="0">
    <w:p w14:paraId="5BF3EE0A" w14:textId="77777777" w:rsidR="00265648" w:rsidRDefault="00265648" w:rsidP="00A235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shd w:val="clear" w:color="auto" w:fill="156082"/>
      <w:tblCellMar>
        <w:left w:w="115" w:type="dxa"/>
        <w:right w:w="115" w:type="dxa"/>
      </w:tblCellMar>
      <w:tblLook w:val="04A0" w:firstRow="1" w:lastRow="0" w:firstColumn="1" w:lastColumn="0" w:noHBand="0" w:noVBand="1"/>
    </w:tblPr>
    <w:tblGrid>
      <w:gridCol w:w="4320"/>
      <w:gridCol w:w="4320"/>
    </w:tblGrid>
    <w:tr w:rsidR="00E13F0D" w:rsidRPr="00E13F0D" w14:paraId="5CFB6462" w14:textId="77777777" w:rsidTr="00E13F0D">
      <w:tc>
        <w:tcPr>
          <w:tcW w:w="2500" w:type="pct"/>
          <w:shd w:val="clear" w:color="auto" w:fill="4C94D8"/>
          <w:vAlign w:val="center"/>
        </w:tcPr>
        <w:p w14:paraId="2A736C6B" w14:textId="06400CE6" w:rsidR="00E13F0D" w:rsidRPr="00E13F0D" w:rsidRDefault="00E13F0D" w:rsidP="00E13F0D">
          <w:pPr>
            <w:tabs>
              <w:tab w:val="center" w:pos="4513"/>
              <w:tab w:val="right" w:pos="9026"/>
            </w:tabs>
            <w:spacing w:before="80" w:after="80" w:line="240" w:lineRule="auto"/>
            <w:jc w:val="both"/>
            <w:rPr>
              <w:rFonts w:ascii="Aptos" w:eastAsia="Aptos" w:hAnsi="Aptos" w:cs="Times New Roman"/>
              <w:caps/>
              <w:color w:val="FFFFFF"/>
              <w:kern w:val="2"/>
              <w:sz w:val="18"/>
              <w:szCs w:val="18"/>
              <w:lang w:val="en-IN"/>
              <w14:ligatures w14:val="standardContextual"/>
            </w:rPr>
          </w:pPr>
          <w:sdt>
            <w:sdtPr>
              <w:rPr>
                <w:rFonts w:ascii="Aptos" w:eastAsia="Aptos" w:hAnsi="Aptos" w:cs="Times New Roman"/>
                <w:b/>
                <w:bCs/>
                <w:caps/>
                <w:color w:val="FFFFFF"/>
                <w:kern w:val="2"/>
                <w:sz w:val="20"/>
                <w:szCs w:val="20"/>
                <w:lang w:val="en-IN"/>
                <w14:ligatures w14:val="standardContextual"/>
              </w:rPr>
              <w:alias w:val="Title"/>
              <w:tag w:val=""/>
              <w:id w:val="-578829839"/>
              <w:placeholder>
                <w:docPart w:val="75C9A1B377B54060992415CECFE52B3F"/>
              </w:placeholder>
              <w:dataBinding w:prefixMappings="xmlns:ns0='http://purl.org/dc/elements/1.1/' xmlns:ns1='http://schemas.openxmlformats.org/package/2006/metadata/core-properties' " w:xpath="/ns1:coreProperties[1]/ns0:title[1]" w:storeItemID="{6C3C8BC8-F283-45AE-878A-BAB7291924A1}"/>
              <w:text/>
            </w:sdtPr>
            <w:sdtContent>
              <w:r>
                <w:rPr>
                  <w:rFonts w:ascii="Aptos" w:eastAsia="Aptos" w:hAnsi="Aptos" w:cs="Times New Roman"/>
                  <w:b/>
                  <w:bCs/>
                  <w:caps/>
                  <w:color w:val="FFFFFF"/>
                  <w:kern w:val="2"/>
                  <w:sz w:val="20"/>
                  <w:szCs w:val="20"/>
                  <w:lang w:val="en-IN"/>
                  <w14:ligatures w14:val="standardContextual"/>
                </w:rPr>
                <w:t>24CABSA508</w:t>
              </w:r>
            </w:sdtContent>
          </w:sdt>
        </w:p>
      </w:tc>
      <w:tc>
        <w:tcPr>
          <w:tcW w:w="2500" w:type="pct"/>
          <w:shd w:val="clear" w:color="auto" w:fill="4C94D8"/>
          <w:vAlign w:val="center"/>
        </w:tcPr>
        <w:sdt>
          <w:sdtPr>
            <w:rPr>
              <w:rFonts w:ascii="Aptos" w:eastAsia="Aptos" w:hAnsi="Aptos" w:cs="Times New Roman"/>
              <w:b/>
              <w:bCs/>
              <w:caps/>
              <w:color w:val="FFFFFF"/>
              <w:kern w:val="2"/>
              <w:sz w:val="20"/>
              <w:szCs w:val="20"/>
              <w:lang w:val="en-IN"/>
              <w14:ligatures w14:val="standardContextual"/>
            </w:rPr>
            <w:alias w:val="Author"/>
            <w:tag w:val=""/>
            <w:id w:val="-1822267932"/>
            <w:placeholder>
              <w:docPart w:val="3AB84030692E4E07BEDF0790FA4779A5"/>
            </w:placeholder>
            <w:dataBinding w:prefixMappings="xmlns:ns0='http://purl.org/dc/elements/1.1/' xmlns:ns1='http://schemas.openxmlformats.org/package/2006/metadata/core-properties' " w:xpath="/ns1:coreProperties[1]/ns0:creator[1]" w:storeItemID="{6C3C8BC8-F283-45AE-878A-BAB7291924A1}"/>
            <w:text/>
          </w:sdtPr>
          <w:sdtContent>
            <w:p w14:paraId="29131AE4" w14:textId="29236076" w:rsidR="00E13F0D" w:rsidRPr="00E13F0D" w:rsidRDefault="00E13F0D" w:rsidP="00E13F0D">
              <w:pPr>
                <w:tabs>
                  <w:tab w:val="center" w:pos="4513"/>
                  <w:tab w:val="right" w:pos="9026"/>
                </w:tabs>
                <w:spacing w:before="80" w:after="80" w:line="240" w:lineRule="auto"/>
                <w:jc w:val="right"/>
                <w:rPr>
                  <w:rFonts w:ascii="Aptos" w:eastAsia="Aptos" w:hAnsi="Aptos" w:cs="Times New Roman"/>
                  <w:b/>
                  <w:bCs/>
                  <w:caps/>
                  <w:color w:val="FFFFFF"/>
                  <w:kern w:val="2"/>
                  <w:sz w:val="20"/>
                  <w:szCs w:val="20"/>
                  <w:lang w:val="en-IN"/>
                  <w14:ligatures w14:val="standardContextual"/>
                </w:rPr>
              </w:pPr>
              <w:r>
                <w:rPr>
                  <w:rFonts w:ascii="Aptos" w:eastAsia="Aptos" w:hAnsi="Aptos" w:cs="Times New Roman"/>
                  <w:b/>
                  <w:bCs/>
                  <w:caps/>
                  <w:color w:val="FFFFFF"/>
                  <w:kern w:val="2"/>
                  <w:sz w:val="20"/>
                  <w:szCs w:val="20"/>
                  <w:lang w:val="en-IN"/>
                  <w14:ligatures w14:val="standardContextual"/>
                </w:rPr>
                <w:t>Mohd Shaheer Faisal</w:t>
              </w:r>
            </w:p>
          </w:sdtContent>
        </w:sdt>
      </w:tc>
    </w:tr>
  </w:tbl>
  <w:p w14:paraId="66EAA60E" w14:textId="77777777" w:rsidR="00E13F0D" w:rsidRDefault="00E13F0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F0E35D" w14:textId="77777777" w:rsidR="00265648" w:rsidRDefault="00265648" w:rsidP="00A235E6">
      <w:pPr>
        <w:spacing w:after="0" w:line="240" w:lineRule="auto"/>
      </w:pPr>
      <w:r>
        <w:separator/>
      </w:r>
    </w:p>
  </w:footnote>
  <w:footnote w:type="continuationSeparator" w:id="0">
    <w:p w14:paraId="3348FF70" w14:textId="77777777" w:rsidR="00265648" w:rsidRDefault="00265648" w:rsidP="00A235E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A93CFB" w14:textId="77777777" w:rsidR="00A235E6" w:rsidRPr="00A235E6" w:rsidRDefault="00A235E6" w:rsidP="00A235E6">
    <w:pPr>
      <w:tabs>
        <w:tab w:val="center" w:pos="4513"/>
        <w:tab w:val="right" w:pos="9026"/>
      </w:tabs>
      <w:spacing w:after="0" w:line="240" w:lineRule="auto"/>
      <w:jc w:val="center"/>
      <w:rPr>
        <w:rFonts w:ascii="Aptos" w:eastAsia="Aptos" w:hAnsi="Aptos" w:cs="Times New Roman"/>
        <w:b/>
        <w:bCs/>
        <w:color w:val="215E99"/>
        <w:kern w:val="2"/>
        <w:sz w:val="50"/>
        <w:szCs w:val="50"/>
        <w:u w:val="single"/>
        <w14:ligatures w14:val="standardContextual"/>
      </w:rPr>
    </w:pPr>
    <w:r w:rsidRPr="00A235E6">
      <w:rPr>
        <w:rFonts w:ascii="Aptos" w:eastAsia="Aptos" w:hAnsi="Aptos" w:cs="Times New Roman"/>
        <w:b/>
        <w:bCs/>
        <w:color w:val="215E99"/>
        <w:kern w:val="2"/>
        <w:sz w:val="50"/>
        <w:szCs w:val="50"/>
        <w:u w:val="single"/>
        <w14:ligatures w14:val="standardContextual"/>
      </w:rPr>
      <w:t>WEEK 1</w:t>
    </w:r>
  </w:p>
  <w:p w14:paraId="1BF41EF1" w14:textId="750E7B9D" w:rsidR="00A235E6" w:rsidRPr="00A235E6" w:rsidRDefault="00A235E6" w:rsidP="00A235E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8BB1A38"/>
    <w:multiLevelType w:val="hybridMultilevel"/>
    <w:tmpl w:val="6C8221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0F1E182C"/>
    <w:multiLevelType w:val="hybridMultilevel"/>
    <w:tmpl w:val="FD10FD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F570383"/>
    <w:multiLevelType w:val="hybridMultilevel"/>
    <w:tmpl w:val="D55E03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74581B77"/>
    <w:multiLevelType w:val="hybridMultilevel"/>
    <w:tmpl w:val="B1BCE6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79BF6E54"/>
    <w:multiLevelType w:val="hybridMultilevel"/>
    <w:tmpl w:val="CE4027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548420409">
    <w:abstractNumId w:val="8"/>
  </w:num>
  <w:num w:numId="2" w16cid:durableId="705259752">
    <w:abstractNumId w:val="6"/>
  </w:num>
  <w:num w:numId="3" w16cid:durableId="68502224">
    <w:abstractNumId w:val="5"/>
  </w:num>
  <w:num w:numId="4" w16cid:durableId="464738977">
    <w:abstractNumId w:val="4"/>
  </w:num>
  <w:num w:numId="5" w16cid:durableId="1115371426">
    <w:abstractNumId w:val="7"/>
  </w:num>
  <w:num w:numId="6" w16cid:durableId="840126342">
    <w:abstractNumId w:val="3"/>
  </w:num>
  <w:num w:numId="7" w16cid:durableId="1253507468">
    <w:abstractNumId w:val="2"/>
  </w:num>
  <w:num w:numId="8" w16cid:durableId="76564253">
    <w:abstractNumId w:val="1"/>
  </w:num>
  <w:num w:numId="9" w16cid:durableId="1944142452">
    <w:abstractNumId w:val="0"/>
  </w:num>
  <w:num w:numId="10" w16cid:durableId="2121097749">
    <w:abstractNumId w:val="9"/>
  </w:num>
  <w:num w:numId="11" w16cid:durableId="844586519">
    <w:abstractNumId w:val="12"/>
  </w:num>
  <w:num w:numId="12" w16cid:durableId="1429303239">
    <w:abstractNumId w:val="13"/>
  </w:num>
  <w:num w:numId="13" w16cid:durableId="1511724430">
    <w:abstractNumId w:val="11"/>
  </w:num>
  <w:num w:numId="14" w16cid:durableId="178881856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35C6"/>
    <w:rsid w:val="00034616"/>
    <w:rsid w:val="0006063C"/>
    <w:rsid w:val="0015074B"/>
    <w:rsid w:val="002328E8"/>
    <w:rsid w:val="00265648"/>
    <w:rsid w:val="00273430"/>
    <w:rsid w:val="0029639D"/>
    <w:rsid w:val="00326F90"/>
    <w:rsid w:val="006418C9"/>
    <w:rsid w:val="009B4716"/>
    <w:rsid w:val="00A235E6"/>
    <w:rsid w:val="00AA1D8D"/>
    <w:rsid w:val="00B47730"/>
    <w:rsid w:val="00CB0664"/>
    <w:rsid w:val="00E13F0D"/>
    <w:rsid w:val="00F25EC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F0561A0"/>
  <w14:defaultImageDpi w14:val="300"/>
  <w15:docId w15:val="{9C14E945-84F1-4D1C-8615-1F496A30BB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A235E6"/>
    <w:rPr>
      <w:color w:val="0000FF" w:themeColor="hyperlink"/>
      <w:u w:val="single"/>
    </w:rPr>
  </w:style>
  <w:style w:type="character" w:styleId="UnresolvedMention">
    <w:name w:val="Unresolved Mention"/>
    <w:basedOn w:val="DefaultParagraphFont"/>
    <w:uiPriority w:val="99"/>
    <w:semiHidden/>
    <w:unhideWhenUsed/>
    <w:rsid w:val="00A235E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5C9A1B377B54060992415CECFE52B3F"/>
        <w:category>
          <w:name w:val="General"/>
          <w:gallery w:val="placeholder"/>
        </w:category>
        <w:types>
          <w:type w:val="bbPlcHdr"/>
        </w:types>
        <w:behaviors>
          <w:behavior w:val="content"/>
        </w:behaviors>
        <w:guid w:val="{7DA9D487-D479-40B1-8B60-42ED08E991E9}"/>
      </w:docPartPr>
      <w:docPartBody>
        <w:p w:rsidR="00000000" w:rsidRDefault="00D22E66" w:rsidP="00D22E66">
          <w:pPr>
            <w:pStyle w:val="75C9A1B377B54060992415CECFE52B3F"/>
          </w:pPr>
          <w:r>
            <w:rPr>
              <w:caps/>
              <w:color w:val="FFFFFF" w:themeColor="background1"/>
              <w:sz w:val="18"/>
              <w:szCs w:val="18"/>
            </w:rPr>
            <w:t>[Document title]</w:t>
          </w:r>
        </w:p>
      </w:docPartBody>
    </w:docPart>
    <w:docPart>
      <w:docPartPr>
        <w:name w:val="3AB84030692E4E07BEDF0790FA4779A5"/>
        <w:category>
          <w:name w:val="General"/>
          <w:gallery w:val="placeholder"/>
        </w:category>
        <w:types>
          <w:type w:val="bbPlcHdr"/>
        </w:types>
        <w:behaviors>
          <w:behavior w:val="content"/>
        </w:behaviors>
        <w:guid w:val="{98B8EB3D-F6EC-41A7-8461-9A13AC563F6F}"/>
      </w:docPartPr>
      <w:docPartBody>
        <w:p w:rsidR="00000000" w:rsidRDefault="00D22E66" w:rsidP="00D22E66">
          <w:pPr>
            <w:pStyle w:val="3AB84030692E4E07BEDF0790FA4779A5"/>
          </w:pPr>
          <w:r>
            <w:rPr>
              <w:caps/>
              <w:color w:val="FFFFFF" w:themeColor="background1"/>
              <w:sz w:val="18"/>
              <w:szCs w:val="18"/>
            </w:rPr>
            <w:t>[Author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2E66"/>
    <w:rsid w:val="008E604D"/>
    <w:rsid w:val="009B4716"/>
    <w:rsid w:val="00D22E6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3D3482622D864764A9234AE8531B63FA">
    <w:name w:val="3D3482622D864764A9234AE8531B63FA"/>
    <w:rsid w:val="00D22E66"/>
  </w:style>
  <w:style w:type="paragraph" w:customStyle="1" w:styleId="BD4A70BB6B744D1EA22A1E71DA86AB0C">
    <w:name w:val="BD4A70BB6B744D1EA22A1E71DA86AB0C"/>
    <w:rsid w:val="00D22E66"/>
  </w:style>
  <w:style w:type="paragraph" w:customStyle="1" w:styleId="B3C5236A66024280B74C1CB642B7F82C">
    <w:name w:val="B3C5236A66024280B74C1CB642B7F82C"/>
    <w:rsid w:val="00D22E66"/>
  </w:style>
  <w:style w:type="paragraph" w:customStyle="1" w:styleId="F42EA170283E4132B4ABA5387C82F512">
    <w:name w:val="F42EA170283E4132B4ABA5387C82F512"/>
    <w:rsid w:val="00D22E66"/>
  </w:style>
  <w:style w:type="paragraph" w:customStyle="1" w:styleId="75C9A1B377B54060992415CECFE52B3F">
    <w:name w:val="75C9A1B377B54060992415CECFE52B3F"/>
    <w:rsid w:val="00D22E66"/>
  </w:style>
  <w:style w:type="paragraph" w:customStyle="1" w:styleId="3AB84030692E4E07BEDF0790FA4779A5">
    <w:name w:val="3AB84030692E4E07BEDF0790FA4779A5"/>
    <w:rsid w:val="00D22E6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Pages>
  <Words>495</Words>
  <Characters>2827</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24CABSA508</dc:title>
  <dc:subject/>
  <dc:creator>Mohd Shaheer Faisal</dc:creator>
  <cp:keywords/>
  <dc:description>generated by python-docx</dc:description>
  <cp:lastModifiedBy>Doctor Strange</cp:lastModifiedBy>
  <cp:revision>3</cp:revision>
  <dcterms:created xsi:type="dcterms:W3CDTF">2025-08-01T15:48:00Z</dcterms:created>
  <dcterms:modified xsi:type="dcterms:W3CDTF">2025-08-03T08:30:00Z</dcterms:modified>
  <cp:category/>
</cp:coreProperties>
</file>